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0"/>
        <w:jc w:val="center"/>
      </w:pPr>
      <w:r>
        <w:t>데이터베이스·DBMS 유형 정리</w:t>
      </w:r>
    </w:p>
    <w:p>
      <w:pPr>
        <w:pStyle w:val="SubtitleKR"/>
        <w:jc w:val="center"/>
      </w:pPr>
      <w:r>
        <w:t>관계형 · 객체지향 · 네트워크형 · 계층형 DBMS</w:t>
      </w:r>
    </w:p>
    <w:p>
      <w:pPr>
        <w:spacing w:before="200"/>
        <w:jc w:val="center"/>
      </w:pPr>
      <w:r>
        <w:rPr>
          <w:rFonts w:ascii="Noto Sans CJK KR" w:hAnsi="Noto Sans CJK KR" w:eastAsia="Noto Sans CJK KR"/>
          <w:color w:val="555555"/>
          <w:sz w:val="24"/>
        </w:rPr>
        <w:t>이 채팅창에서 제공한 설명과 시각화 자료를 한 파일로 정리한 통합본</w:t>
      </w:r>
    </w:p>
    <w:p>
      <w:pPr>
        <w:spacing w:before="480"/>
        <w:jc w:val="center"/>
      </w:pPr>
      <w:r>
        <w:rPr>
          <w:rFonts w:ascii="Noto Sans CJK KR" w:hAnsi="Noto Sans CJK KR" w:eastAsia="Noto Sans CJK KR"/>
          <w:b/>
          <w:color w:val="006E91"/>
          <w:sz w:val="26"/>
        </w:rPr>
        <w:t>관계형 = 표(Table)   |   객체지향 = 객체(Object)   |   네트워크형 = 그물망(Network)   |   계층형 = 트리(Tree)</w:t>
      </w:r>
    </w:p>
    <w:p>
      <w:pPr>
        <w:pageBreakBefore/>
        <w:spacing w:after="100"/>
        <w:jc w:val="center"/>
      </w:pPr>
      <w:r>
        <w:rPr>
          <w:rFonts w:ascii="Noto Sans CJK KR" w:hAnsi="Noto Sans CJK KR" w:eastAsia="Noto Sans CJK KR"/>
          <w:b/>
          <w:color w:val="46505A"/>
          <w:sz w:val="22"/>
        </w:rPr>
        <w:t>1. 데이터베이스·DBMS 한눈에 보기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229600" cy="617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데이터베이스_dbms_핵심_개념_정리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2. 관계형·객체지향·네트워크형·계층형: 사례와 DB 형태</w:t>
      </w:r>
    </w:p>
    <w:p>
      <w:r>
        <w:rPr>
          <w:b/>
        </w:rPr>
        <w:t>시험용으로는 “어떤 형태로 데이터가 저장되는가 + 실제 사례”를 함께 보면 훨씬 잘 구분됩니다.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126A9C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DBMS 유형</w:t>
            </w:r>
          </w:p>
        </w:tc>
        <w:tc>
          <w:tcPr>
            <w:tcW w:type="dxa" w:w="3564"/>
            <w:vAlign w:val="center"/>
            <w:shd w:fill="126A9C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DB 형태</w:t>
            </w:r>
          </w:p>
        </w:tc>
        <w:tc>
          <w:tcPr>
            <w:tcW w:type="dxa" w:w="3564"/>
            <w:vAlign w:val="center"/>
            <w:shd w:fill="126A9C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대표 사례</w:t>
            </w:r>
          </w:p>
        </w:tc>
        <w:tc>
          <w:tcPr>
            <w:tcW w:type="dxa" w:w="3564"/>
            <w:vAlign w:val="center"/>
            <w:shd w:fill="126A9C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기억 포인트</w:t>
            </w:r>
          </w:p>
        </w:tc>
      </w:tr>
      <w:tr>
        <w:tc>
          <w:tcPr>
            <w:tcW w:type="dxa" w:w="3564"/>
            <w:vAlign w:val="center"/>
            <w:shd w:fill="E8F4FA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92D4B"/>
                <w:sz w:val="19"/>
              </w:rPr>
              <w:t>관계형 DBMS</w:t>
              <w:br/>
              <w:t>(Relational DBMS)</w:t>
            </w:r>
          </w:p>
        </w:tc>
        <w:tc>
          <w:tcPr>
            <w:tcW w:type="dxa" w:w="356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192D4B"/>
                <w:sz w:val="19"/>
              </w:rPr>
              <w:t>행(Row) × 열(Column)의 표(Table)</w:t>
            </w:r>
          </w:p>
        </w:tc>
        <w:tc>
          <w:tcPr>
            <w:tcW w:type="dxa" w:w="356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192D4B"/>
                <w:sz w:val="19"/>
              </w:rPr>
              <w:t>MySQL, Oracle, PostgreSQL, SQL Server</w:t>
            </w:r>
          </w:p>
        </w:tc>
        <w:tc>
          <w:tcPr>
            <w:tcW w:type="dxa" w:w="356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192D4B"/>
                <w:sz w:val="19"/>
              </w:rPr>
              <w:t>엑셀 표처럼 생각</w:t>
            </w:r>
          </w:p>
        </w:tc>
      </w:tr>
      <w:tr>
        <w:tc>
          <w:tcPr>
            <w:tcW w:type="dxa" w:w="3564"/>
            <w:vAlign w:val="center"/>
            <w:shd w:fill="E8F4FA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92D4B"/>
                <w:sz w:val="19"/>
              </w:rPr>
              <w:t>객체지향 DBMS</w:t>
              <w:br/>
              <w:t>(Object-Oriented DBMS)</w:t>
            </w:r>
          </w:p>
        </w:tc>
        <w:tc>
          <w:tcPr>
            <w:tcW w:type="dxa" w:w="356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192D4B"/>
                <w:sz w:val="19"/>
              </w:rPr>
              <w:t>객체(Object) 단위로 데이터와 기능을 함께 저장</w:t>
            </w:r>
          </w:p>
        </w:tc>
        <w:tc>
          <w:tcPr>
            <w:tcW w:type="dxa" w:w="356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192D4B"/>
                <w:sz w:val="19"/>
              </w:rPr>
              <w:t>ObjectDB, db4o, GemStone/S</w:t>
            </w:r>
          </w:p>
        </w:tc>
        <w:tc>
          <w:tcPr>
            <w:tcW w:type="dxa" w:w="356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192D4B"/>
                <w:sz w:val="19"/>
              </w:rPr>
              <w:t>이미지·영상·복잡한 객체</w:t>
            </w:r>
          </w:p>
        </w:tc>
      </w:tr>
      <w:tr>
        <w:tc>
          <w:tcPr>
            <w:tcW w:type="dxa" w:w="3564"/>
            <w:vAlign w:val="center"/>
            <w:shd w:fill="E8F4FA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92D4B"/>
                <w:sz w:val="19"/>
              </w:rPr>
              <w:t>네트워크형 DBMS</w:t>
              <w:br/>
              <w:t>(Network DBMS)</w:t>
            </w:r>
          </w:p>
        </w:tc>
        <w:tc>
          <w:tcPr>
            <w:tcW w:type="dxa" w:w="356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192D4B"/>
                <w:sz w:val="19"/>
              </w:rPr>
              <w:t>여러 레코드가 그물망처럼 다대다 연결</w:t>
            </w:r>
          </w:p>
        </w:tc>
        <w:tc>
          <w:tcPr>
            <w:tcW w:type="dxa" w:w="356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192D4B"/>
                <w:sz w:val="19"/>
              </w:rPr>
              <w:t>IDMS, IDS</w:t>
            </w:r>
          </w:p>
        </w:tc>
        <w:tc>
          <w:tcPr>
            <w:tcW w:type="dxa" w:w="356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192D4B"/>
                <w:sz w:val="19"/>
              </w:rPr>
              <w:t>한 데이터가 여러 데이터와 연결</w:t>
            </w:r>
          </w:p>
        </w:tc>
      </w:tr>
      <w:tr>
        <w:tc>
          <w:tcPr>
            <w:tcW w:type="dxa" w:w="3564"/>
            <w:vAlign w:val="center"/>
            <w:shd w:fill="E8F4FA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92D4B"/>
                <w:sz w:val="19"/>
              </w:rPr>
              <w:t>계층형 DBMS</w:t>
              <w:br/>
              <w:t>(Hierarchical DBMS)</w:t>
            </w:r>
          </w:p>
        </w:tc>
        <w:tc>
          <w:tcPr>
            <w:tcW w:type="dxa" w:w="356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192D4B"/>
                <w:sz w:val="19"/>
              </w:rPr>
              <w:t>부모 → 자식의 트리(Tree) 구조</w:t>
            </w:r>
          </w:p>
        </w:tc>
        <w:tc>
          <w:tcPr>
            <w:tcW w:type="dxa" w:w="356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192D4B"/>
                <w:sz w:val="19"/>
              </w:rPr>
              <w:t>IBM IMS</w:t>
            </w:r>
          </w:p>
        </w:tc>
        <w:tc>
          <w:tcPr>
            <w:tcW w:type="dxa" w:w="3564"/>
            <w:vAlign w:val="center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192D4B"/>
                <w:sz w:val="19"/>
              </w:rPr>
              <w:t>조직도·폴더 구조처럼 생각</w:t>
            </w:r>
          </w:p>
        </w:tc>
      </w:tr>
    </w:tbl>
    <w:p>
      <w:pPr>
        <w:pStyle w:val="Heading2"/>
      </w:pPr>
      <w:r>
        <w:t>① 관계형 DBMS — 표(Table)</w:t>
      </w:r>
    </w:p>
    <w:p>
      <w:r>
        <w:t>예를 들어 호텔 예약 데이터베이스입니다.</w:t>
      </w:r>
    </w:p>
    <w:p>
      <w:pPr>
        <w:pStyle w:val="CodeBlock"/>
        <w:keepLines/>
        <w:shd w:fill="F3F7FA"/>
      </w:pPr>
      <w:r>
        <w:t>[고객 테이블]</w:t>
        <w:br/>
        <w:br/>
        <w:t>고객ID | 이름   | 지역</w:t>
        <w:br/>
        <w:t>--------------------</w:t>
        <w:br/>
        <w:t>C01    | 김민수 | 서울</w:t>
        <w:br/>
        <w:t>C02    | 이영희 | 부산</w:t>
        <w:br/>
        <w:br/>
        <w:t>[예약 테이블]</w:t>
        <w:br/>
        <w:br/>
        <w:t>예약ID | 고객ID | 호텔</w:t>
        <w:br/>
        <w:t>-------------------------</w:t>
        <w:br/>
        <w:t>R01    | C01    | 신라호텔</w:t>
        <w:br/>
        <w:t>R02    | C02    | 롯데호텔</w:t>
      </w:r>
    </w:p>
    <w:p>
      <w:r>
        <w:rPr>
          <w:b/>
        </w:rPr>
        <w:t xml:space="preserve">핵심은 </w:t>
      </w:r>
      <w:r>
        <w:t>행과 열로 구성된 2차원 테이블</w:t>
      </w:r>
      <w:r>
        <w:t>입니다.</w:t>
      </w:r>
    </w:p>
    <w:p>
      <w:r>
        <w:rPr>
          <w:b/>
        </w:rPr>
        <w:t xml:space="preserve">관광 사례: </w:t>
      </w:r>
      <w:r>
        <w:t>관광객 정보, 호텔예약, 항공예약, 관광상품 판매 데이터</w:t>
      </w:r>
    </w:p>
    <w:p>
      <w:pPr>
        <w:pStyle w:val="Heading2"/>
      </w:pPr>
      <w:r>
        <w:t>② 객체지향 DBMS — 객체(Object)</w:t>
      </w:r>
    </w:p>
    <w:p>
      <w:r>
        <w:t>예를 들어 관광 콘텐츠 관리 시스템입니다.</w:t>
      </w:r>
    </w:p>
    <w:p>
      <w:pPr>
        <w:pStyle w:val="CodeBlock"/>
        <w:keepLines/>
        <w:shd w:fill="F3F7FA"/>
      </w:pPr>
      <w:r>
        <w:t xml:space="preserve">          [관광지 객체]</w:t>
        <w:br/>
        <w:t xml:space="preserve">                │</w:t>
        <w:br/>
        <w:t xml:space="preserve">     ┌──────────┼──────────┐</w:t>
        <w:br/>
        <w:t xml:space="preserve">     ↓          ↓          ↓</w:t>
        <w:br/>
        <w:t xml:space="preserve">   이름       사진       동영상</w:t>
        <w:br/>
        <w:t xml:space="preserve"> "하회마을"  image.jpg   video.mp4</w:t>
        <w:br/>
        <w:t xml:space="preserve">     │</w:t>
        <w:br/>
        <w:t xml:space="preserve">     ↓</w:t>
        <w:br/>
        <w:t xml:space="preserve">   위치정보</w:t>
        <w:br/>
        <w:t xml:space="preserve"> GPS 좌표</w:t>
      </w:r>
    </w:p>
    <w:p>
      <w:r>
        <w:t>하나의 관광지에 대해 텍스트뿐 아니라 사진·영상·위치·기능 등 복잡한 데이터를 하나의 객체로 관리할 수 있습니다.</w:t>
      </w:r>
    </w:p>
    <w:p>
      <w:pPr>
        <w:pStyle w:val="CodeBlock"/>
        <w:keepLines/>
        <w:shd w:fill="F3F7FA"/>
      </w:pPr>
      <w:r>
        <w:t>관광지 객체</w:t>
        <w:br/>
        <w:t>{</w:t>
        <w:br/>
        <w:t xml:space="preserve"> 이름: "하회마을"</w:t>
        <w:br/>
        <w:t xml:space="preserve"> 위치: "안동"</w:t>
        <w:br/>
        <w:t xml:space="preserve"> 사진: image.jpg</w:t>
        <w:br/>
        <w:t xml:space="preserve"> 영상: video.mp4</w:t>
        <w:br/>
        <w:t xml:space="preserve"> 평점: 4.7</w:t>
        <w:br/>
        <w:t>}</w:t>
      </w:r>
    </w:p>
    <w:p>
      <w:r>
        <w:rPr>
          <w:b/>
        </w:rPr>
        <w:t xml:space="preserve">관광 사례: </w:t>
      </w:r>
      <w:r>
        <w:t>VR 관광콘텐츠, 3D 관광지 정보, 이미지·동영상 콘텐츠 관리</w:t>
      </w:r>
    </w:p>
    <w:p>
      <w:pPr>
        <w:pStyle w:val="Heading2"/>
      </w:pPr>
      <w:r>
        <w:t>③ 네트워크형 DBMS — 그물망(Network)</w:t>
      </w:r>
    </w:p>
    <w:p>
      <w:r>
        <w:t>예를 들어 관광객–관광지–관광상품 관계입니다.</w:t>
      </w:r>
    </w:p>
    <w:p>
      <w:pPr>
        <w:pStyle w:val="CodeBlock"/>
        <w:keepLines/>
        <w:shd w:fill="F3F7FA"/>
      </w:pPr>
      <w:r>
        <w:t xml:space="preserve"> 관광객 A ───── 관광지 1</w:t>
        <w:br/>
        <w:t xml:space="preserve">    │          ╱</w:t>
        <w:br/>
        <w:t xml:space="preserve">    │        ╱</w:t>
        <w:br/>
        <w:t xml:space="preserve">    ↓      ╱</w:t>
        <w:br/>
        <w:t xml:space="preserve"> 관광지 2 ───── 관광상품 A</w:t>
        <w:br/>
        <w:t xml:space="preserve">    ↑</w:t>
        <w:br/>
        <w:t xml:space="preserve">    │</w:t>
        <w:br/>
        <w:t xml:space="preserve"> 관광객 B</w:t>
      </w:r>
    </w:p>
    <w:p>
      <w:r>
        <w:t>한 관광객이 여러 관광지를 방문할 수 있고, 한 관광지도 여러 관광객과 연결될 수 있습니다.</w:t>
      </w:r>
    </w:p>
    <w:p>
      <w:r>
        <w:rPr>
          <w:b/>
        </w:rPr>
        <w:t xml:space="preserve">즉, </w:t>
      </w:r>
      <w:r>
        <w:t>A ↔ B ↔ C처럼 여러 방향으로 복잡하게 연결</w:t>
      </w:r>
      <w:r>
        <w:t>됩니다.</w:t>
      </w:r>
    </w:p>
    <w:p>
      <w:r>
        <w:rPr>
          <w:b/>
        </w:rPr>
        <w:t xml:space="preserve">관광 사례: </w:t>
      </w:r>
      <w:r>
        <w:t>교통노선 연결망, 관광지 연결관계, 고객–상품 관계망</w:t>
      </w:r>
    </w:p>
    <w:p>
      <w:pPr>
        <w:pStyle w:val="Heading2"/>
      </w:pPr>
      <w:r>
        <w:t>④ 계층형 DBMS — 트리(Tree)</w:t>
      </w:r>
    </w:p>
    <w:p>
      <w:r>
        <w:t>예를 들어 관광정보 분류체계입니다.</w:t>
      </w:r>
    </w:p>
    <w:p>
      <w:pPr>
        <w:pStyle w:val="CodeBlock"/>
        <w:keepLines/>
        <w:shd w:fill="F3F7FA"/>
      </w:pPr>
      <w:r>
        <w:t xml:space="preserve">               관광</w:t>
        <w:br/>
        <w:t xml:space="preserve">                 │</w:t>
        <w:br/>
        <w:t xml:space="preserve">        ┌────────┴────────┐</w:t>
        <w:br/>
        <w:t xml:space="preserve">        ↓                 ↓</w:t>
        <w:br/>
        <w:t xml:space="preserve">      국내관광           해외관광</w:t>
        <w:br/>
        <w:t xml:space="preserve">        │</w:t>
        <w:br/>
        <w:t xml:space="preserve">    ┌───┴───┐</w:t>
        <w:br/>
        <w:t xml:space="preserve">    ↓       ↓</w:t>
        <w:br/>
        <w:t xml:space="preserve">   경북     부산</w:t>
        <w:br/>
        <w:t xml:space="preserve">    │</w:t>
        <w:br/>
        <w:t xml:space="preserve"> ┌──┴──┐</w:t>
        <w:br/>
        <w:t xml:space="preserve"> ↓     ↓</w:t>
        <w:br/>
        <w:t>안동   경주</w:t>
      </w:r>
    </w:p>
    <w:p>
      <w:r>
        <w:t>또는 컴퓨터의 폴더 구조와 같습니다.</w:t>
      </w:r>
    </w:p>
    <w:p>
      <w:pPr>
        <w:pStyle w:val="CodeBlock"/>
        <w:keepLines/>
        <w:shd w:fill="F3F7FA"/>
      </w:pPr>
      <w:r>
        <w:t>관광</w:t>
        <w:br/>
        <w:t xml:space="preserve"> ├─ 국내관광</w:t>
        <w:br/>
        <w:t xml:space="preserve"> │   ├─ 경북</w:t>
        <w:br/>
        <w:t xml:space="preserve"> │   │   ├─ 안동</w:t>
        <w:br/>
        <w:t xml:space="preserve"> │   │   └─ 경주</w:t>
        <w:br/>
        <w:t xml:space="preserve"> │   └─ 부산</w:t>
        <w:br/>
        <w:t xml:space="preserve"> └─ 해외관광</w:t>
        <w:br/>
        <w:t xml:space="preserve">     ├─ 일본</w:t>
        <w:br/>
        <w:t xml:space="preserve">     └─ 중국</w:t>
      </w:r>
    </w:p>
    <w:p>
      <w:r>
        <w:rPr>
          <w:b/>
        </w:rPr>
        <w:t xml:space="preserve">핵심은 </w:t>
      </w:r>
      <w:r>
        <w:t>부모 하나 아래에 자식들이 연결되는 구조</w:t>
      </w:r>
      <w:r>
        <w:t>입니다.</w:t>
      </w:r>
    </w:p>
    <w:p>
      <w:pPr>
        <w:spacing w:before="120"/>
        <w:jc w:val="center"/>
      </w:pPr>
      <w:r>
        <w:rPr>
          <w:b/>
          <w:color w:val="006E91"/>
          <w:sz w:val="24"/>
        </w:rPr>
        <w:t>관계형 = 표 📊   →   객체지향 = 하나의 꾸러미 📦   →   네트워크형 = 거미줄 🕸️   →   계층형 = 조직도 🌳</w:t>
      </w:r>
    </w:p>
    <w:p>
      <w:pPr>
        <w:jc w:val="center"/>
      </w:pPr>
      <w:r>
        <w:rPr>
          <w:b/>
          <w:color w:val="B42D2D"/>
          <w:sz w:val="22"/>
        </w:rPr>
        <w:t>시험 포인트: “모든 DB가 표 형태이다” → X. 표 형태는 관계형 DBMS의 대표 구조입니다.</w:t>
      </w:r>
    </w:p>
    <w:p>
      <w:pPr>
        <w:pageBreakBefore/>
        <w:spacing w:after="100"/>
        <w:jc w:val="center"/>
      </w:pPr>
      <w:r>
        <w:rPr>
          <w:rFonts w:ascii="Noto Sans CJK KR" w:hAnsi="Noto Sans CJK KR" w:eastAsia="Noto Sans CJK KR"/>
          <w:b/>
          <w:color w:val="46505A"/>
          <w:sz w:val="22"/>
        </w:rPr>
        <w:t>3. 관계형 DBMS 시각화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229600" cy="6172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관계형_dbms_표로_연결된_데이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100"/>
        <w:jc w:val="center"/>
      </w:pPr>
      <w:r>
        <w:rPr>
          <w:rFonts w:ascii="Noto Sans CJK KR" w:hAnsi="Noto Sans CJK KR" w:eastAsia="Noto Sans CJK KR"/>
          <w:b/>
          <w:color w:val="46505A"/>
          <w:sz w:val="22"/>
        </w:rPr>
        <w:t>4. 객체지향 DBMS 시각화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229600" cy="6172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관광_객체지향_dbms_인포그래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100"/>
        <w:jc w:val="center"/>
      </w:pPr>
      <w:r>
        <w:rPr>
          <w:rFonts w:ascii="Noto Sans CJK KR" w:hAnsi="Noto Sans CJK KR" w:eastAsia="Noto Sans CJK KR"/>
          <w:b/>
          <w:color w:val="46505A"/>
          <w:sz w:val="22"/>
        </w:rPr>
        <w:t>5. 네트워크형 DBMS 시각화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229600" cy="6172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네트워크형_dbms_인포그래픽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100"/>
        <w:jc w:val="center"/>
      </w:pPr>
      <w:r>
        <w:rPr>
          <w:rFonts w:ascii="Noto Sans CJK KR" w:hAnsi="Noto Sans CJK KR" w:eastAsia="Noto Sans CJK KR"/>
          <w:b/>
          <w:color w:val="46505A"/>
          <w:sz w:val="22"/>
        </w:rPr>
        <w:t>6. 계층형 DBMS 시각화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229600" cy="6172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계층형_dbms_인포그래픽_포스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72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4"/>
      <w:pgSz w:w="15840" w:h="12240" w:orient="landscape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7878"/>
        <w:sz w:val="16"/>
      </w:rPr>
      <w:t>DBMS 유형 정리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E5E9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82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441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E35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KR">
    <w:name w:val="SubtitleKR"/>
    <w:pPr>
      <w:spacing w:after="160"/>
    </w:pPr>
    <w:rPr>
      <w:rFonts w:ascii="Noto Sans CJK KR" w:hAnsi="Noto Sans CJK KR" w:eastAsia="Noto Sans CJK KR"/>
      <w:color w:val="506478"/>
      <w:sz w:val="28"/>
    </w:rPr>
  </w:style>
  <w:style w:type="paragraph" w:customStyle="1" w:styleId="CodeBlock">
    <w:name w:val="CodeBlock"/>
    <w:pPr>
      <w:spacing w:before="60" w:after="120"/>
      <w:ind w:left="317" w:right="317"/>
    </w:pPr>
    <w:rPr>
      <w:rFonts w:ascii="DejaVu Sans Mono" w:hAnsi="DejaVu Sans Mono" w:eastAsia="Noto Sans Mono CJK KR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데이터베이스·DBMS 유형 정리</dc:title>
  <dc:subject>관계형, 객체지향, 네트워크형, 계층형 DBMS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